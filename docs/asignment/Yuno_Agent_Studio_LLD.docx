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1F4E79"/>
          <w:sz w:val="52"/>
        </w:rPr>
        <w:t>Low Level Design</w:t>
      </w:r>
    </w:p>
    <w:p>
      <w:pPr>
        <w:jc w:val="center"/>
      </w:pPr>
      <w:r>
        <w:rPr>
          <w:color w:val="222222"/>
          <w:sz w:val="28"/>
        </w:rPr>
        <w:t>Yuno Agent Studio - Implementation Blueprint</w:t>
      </w:r>
    </w:p>
    <w:p>
      <w:pPr>
        <w:jc w:val="center"/>
      </w:pPr>
      <w:r>
        <w:rPr>
          <w:color w:val="5F5F5F"/>
          <w:sz w:val="20"/>
        </w:rPr>
        <w:t>v1.0 | Prepared for AI Engineer Hiring Challenge</w:t>
      </w:r>
    </w:p>
    <w:p>
      <w:r>
        <w:br/>
      </w:r>
    </w:p>
    <w:p>
      <w:pPr>
        <w:pStyle w:val="Heading2"/>
      </w:pPr>
      <w:r>
        <w:t>Design stance</w:t>
      </w:r>
    </w:p>
    <w:p>
      <w:pPr>
        <w:pStyle w:val="ListBullet"/>
      </w:pPr>
      <w:r>
        <w:t>Build a generic AI Agent Orchestration Platform, not a single-use chatbot.</w:t>
      </w:r>
    </w:p>
    <w:p>
      <w:pPr>
        <w:pStyle w:val="ListBullet"/>
      </w:pPr>
      <w:r>
        <w:t>Prioritize working end-to-end runtime, visible observability, and clean architecture.</w:t>
      </w:r>
    </w:p>
    <w:p>
      <w:pPr>
        <w:pStyle w:val="ListBullet"/>
      </w:pPr>
      <w:r>
        <w:t>Keep the MVP local-first with a single setup command, but design boundaries so cloud services can be swapped in later.</w:t>
      </w:r>
    </w:p>
    <w:p>
      <w:r>
        <w:br w:type="page"/>
      </w:r>
    </w:p>
    <w:p>
      <w:pPr>
        <w:pStyle w:val="Heading1"/>
      </w:pPr>
      <w:r>
        <w:t>1. Implementation Overview</w:t>
      </w:r>
    </w:p>
    <w:p>
      <w:r>
        <w:t>This document defines concrete modules, data models, APIs, runtime classes, event contracts, and test cases for the Yuno Agent Studio MVP. The implementation should remain small enough for a hiring challenge while still showing staff-level boundaries and extensibility.</w:t>
      </w:r>
    </w:p>
    <w:p>
      <w:pPr>
        <w:pStyle w:val="Heading1"/>
      </w:pPr>
      <w:r>
        <w:t>2. Repository Structure</w:t>
      </w:r>
    </w:p>
    <w:p>
      <w:pPr>
        <w:pStyle w:val="CodeBlock"/>
        <w:spacing w:after="0"/>
      </w:pPr>
      <w:r>
        <w:t>yuno-agent-studio/</w:t>
      </w:r>
    </w:p>
    <w:p>
      <w:pPr>
        <w:pStyle w:val="CodeBlock"/>
        <w:spacing w:after="0"/>
      </w:pPr>
      <w:r>
        <w:t xml:space="preserve">  backend/</w:t>
      </w:r>
    </w:p>
    <w:p>
      <w:pPr>
        <w:pStyle w:val="CodeBlock"/>
        <w:spacing w:after="0"/>
      </w:pPr>
      <w:r>
        <w:t xml:space="preserve">    app/</w:t>
      </w:r>
    </w:p>
    <w:p>
      <w:pPr>
        <w:pStyle w:val="CodeBlock"/>
        <w:spacing w:after="0"/>
      </w:pPr>
      <w:r>
        <w:t xml:space="preserve">      main.py</w:t>
      </w:r>
    </w:p>
    <w:p>
      <w:pPr>
        <w:pStyle w:val="CodeBlock"/>
        <w:spacing w:after="0"/>
      </w:pPr>
      <w:r>
        <w:t xml:space="preserve">      api/</w:t>
      </w:r>
    </w:p>
    <w:p>
      <w:pPr>
        <w:pStyle w:val="CodeBlock"/>
        <w:spacing w:after="0"/>
      </w:pPr>
      <w:r>
        <w:t xml:space="preserve">        agents.py</w:t>
      </w:r>
    </w:p>
    <w:p>
      <w:pPr>
        <w:pStyle w:val="CodeBlock"/>
        <w:spacing w:after="0"/>
      </w:pPr>
      <w:r>
        <w:t xml:space="preserve">        tools.py</w:t>
      </w:r>
    </w:p>
    <w:p>
      <w:pPr>
        <w:pStyle w:val="CodeBlock"/>
        <w:spacing w:after="0"/>
      </w:pPr>
      <w:r>
        <w:t xml:space="preserve">        workflows.py</w:t>
      </w:r>
    </w:p>
    <w:p>
      <w:pPr>
        <w:pStyle w:val="CodeBlock"/>
        <w:spacing w:after="0"/>
      </w:pPr>
      <w:r>
        <w:t xml:space="preserve">        templates.py</w:t>
      </w:r>
    </w:p>
    <w:p>
      <w:pPr>
        <w:pStyle w:val="CodeBlock"/>
        <w:spacing w:after="0"/>
      </w:pPr>
      <w:r>
        <w:t xml:space="preserve">        runs.py</w:t>
      </w:r>
    </w:p>
    <w:p>
      <w:pPr>
        <w:pStyle w:val="CodeBlock"/>
        <w:spacing w:after="0"/>
      </w:pPr>
      <w:r>
        <w:t xml:space="preserve">        messages.py</w:t>
      </w:r>
    </w:p>
    <w:p>
      <w:pPr>
        <w:pStyle w:val="CodeBlock"/>
        <w:spacing w:after="0"/>
      </w:pPr>
      <w:r>
        <w:t xml:space="preserve">        channels.py</w:t>
      </w:r>
    </w:p>
    <w:p>
      <w:pPr>
        <w:pStyle w:val="CodeBlock"/>
        <w:spacing w:after="0"/>
      </w:pPr>
      <w:r>
        <w:t xml:space="preserve">      core/</w:t>
      </w:r>
    </w:p>
    <w:p>
      <w:pPr>
        <w:pStyle w:val="CodeBlock"/>
        <w:spacing w:after="0"/>
      </w:pPr>
      <w:r>
        <w:t xml:space="preserve">        config.py</w:t>
      </w:r>
    </w:p>
    <w:p>
      <w:pPr>
        <w:pStyle w:val="CodeBlock"/>
        <w:spacing w:after="0"/>
      </w:pPr>
      <w:r>
        <w:t xml:space="preserve">        logging.py</w:t>
      </w:r>
    </w:p>
    <w:p>
      <w:pPr>
        <w:pStyle w:val="CodeBlock"/>
        <w:spacing w:after="0"/>
      </w:pPr>
      <w:r>
        <w:t xml:space="preserve">        security.py</w:t>
      </w:r>
    </w:p>
    <w:p>
      <w:pPr>
        <w:pStyle w:val="CodeBlock"/>
        <w:spacing w:after="0"/>
      </w:pPr>
      <w:r>
        <w:t xml:space="preserve">        websocket_manager.py</w:t>
      </w:r>
    </w:p>
    <w:p>
      <w:pPr>
        <w:pStyle w:val="CodeBlock"/>
        <w:spacing w:after="0"/>
      </w:pPr>
      <w:r>
        <w:t xml:space="preserve">        enums.py</w:t>
      </w:r>
    </w:p>
    <w:p>
      <w:pPr>
        <w:pStyle w:val="CodeBlock"/>
        <w:spacing w:after="0"/>
      </w:pPr>
      <w:r>
        <w:t xml:space="preserve">      db/</w:t>
      </w:r>
    </w:p>
    <w:p>
      <w:pPr>
        <w:pStyle w:val="CodeBlock"/>
        <w:spacing w:after="0"/>
      </w:pPr>
      <w:r>
        <w:t xml:space="preserve">        base.py</w:t>
      </w:r>
    </w:p>
    <w:p>
      <w:pPr>
        <w:pStyle w:val="CodeBlock"/>
        <w:spacing w:after="0"/>
      </w:pPr>
      <w:r>
        <w:t xml:space="preserve">        session.py</w:t>
      </w:r>
    </w:p>
    <w:p>
      <w:pPr>
        <w:pStyle w:val="CodeBlock"/>
        <w:spacing w:after="0"/>
      </w:pPr>
      <w:r>
        <w:t xml:space="preserve">        migrations/</w:t>
      </w:r>
    </w:p>
    <w:p>
      <w:pPr>
        <w:pStyle w:val="CodeBlock"/>
        <w:spacing w:after="0"/>
      </w:pPr>
      <w:r>
        <w:t xml:space="preserve">      models/</w:t>
      </w:r>
    </w:p>
    <w:p>
      <w:pPr>
        <w:pStyle w:val="CodeBlock"/>
        <w:spacing w:after="0"/>
      </w:pPr>
      <w:r>
        <w:t xml:space="preserve">        agent.py</w:t>
      </w:r>
    </w:p>
    <w:p>
      <w:pPr>
        <w:pStyle w:val="CodeBlock"/>
        <w:spacing w:after="0"/>
      </w:pPr>
      <w:r>
        <w:t xml:space="preserve">        tool.py</w:t>
      </w:r>
    </w:p>
    <w:p>
      <w:pPr>
        <w:pStyle w:val="CodeBlock"/>
        <w:spacing w:after="0"/>
      </w:pPr>
      <w:r>
        <w:t xml:space="preserve">        workflow.py</w:t>
      </w:r>
    </w:p>
    <w:p>
      <w:pPr>
        <w:pStyle w:val="CodeBlock"/>
        <w:spacing w:after="0"/>
      </w:pPr>
      <w:r>
        <w:t xml:space="preserve">        workflow_node.py</w:t>
      </w:r>
    </w:p>
    <w:p>
      <w:pPr>
        <w:pStyle w:val="CodeBlock"/>
        <w:spacing w:after="0"/>
      </w:pPr>
      <w:r>
        <w:t xml:space="preserve">        workflow_edge.py</w:t>
      </w:r>
    </w:p>
    <w:p>
      <w:pPr>
        <w:pStyle w:val="CodeBlock"/>
        <w:spacing w:after="0"/>
      </w:pPr>
      <w:r>
        <w:t xml:space="preserve">        workflow_run.py</w:t>
      </w:r>
    </w:p>
    <w:p>
      <w:pPr>
        <w:pStyle w:val="CodeBlock"/>
        <w:spacing w:after="0"/>
      </w:pPr>
      <w:r>
        <w:t xml:space="preserve">        agent_message.py</w:t>
      </w:r>
    </w:p>
    <w:p>
      <w:pPr>
        <w:pStyle w:val="CodeBlock"/>
        <w:spacing w:after="0"/>
      </w:pPr>
      <w:r>
        <w:t xml:space="preserve">        run_log.py</w:t>
      </w:r>
    </w:p>
    <w:p>
      <w:pPr>
        <w:pStyle w:val="CodeBlock"/>
        <w:spacing w:after="0"/>
      </w:pPr>
      <w:r>
        <w:t xml:space="preserve">        tool_call.py</w:t>
      </w:r>
    </w:p>
    <w:p>
      <w:pPr>
        <w:pStyle w:val="CodeBlock"/>
        <w:spacing w:after="0"/>
      </w:pPr>
      <w:r>
        <w:t xml:space="preserve">        memory.py</w:t>
      </w:r>
    </w:p>
    <w:p>
      <w:pPr>
        <w:pStyle w:val="CodeBlock"/>
        <w:spacing w:after="0"/>
      </w:pPr>
      <w:r>
        <w:t xml:space="preserve">        token_usage.py</w:t>
      </w:r>
    </w:p>
    <w:p>
      <w:pPr>
        <w:pStyle w:val="CodeBlock"/>
        <w:spacing w:after="0"/>
      </w:pPr>
      <w:r>
        <w:t xml:space="preserve">        channel_integration.py</w:t>
      </w:r>
    </w:p>
    <w:p>
      <w:pPr>
        <w:pStyle w:val="CodeBlock"/>
        <w:spacing w:after="0"/>
      </w:pPr>
      <w:r>
        <w:t xml:space="preserve">      schemas/</w:t>
      </w:r>
    </w:p>
    <w:p>
      <w:pPr>
        <w:pStyle w:val="CodeBlock"/>
        <w:spacing w:after="0"/>
      </w:pPr>
      <w:r>
        <w:t xml:space="preserve">        agent.py</w:t>
      </w:r>
    </w:p>
    <w:p>
      <w:pPr>
        <w:pStyle w:val="CodeBlock"/>
        <w:spacing w:after="0"/>
      </w:pPr>
      <w:r>
        <w:t xml:space="preserve">        tool.py</w:t>
      </w:r>
    </w:p>
    <w:p>
      <w:pPr>
        <w:pStyle w:val="CodeBlock"/>
        <w:spacing w:after="0"/>
      </w:pPr>
      <w:r>
        <w:t xml:space="preserve">        workflow.py</w:t>
      </w:r>
    </w:p>
    <w:p>
      <w:pPr>
        <w:pStyle w:val="CodeBlock"/>
        <w:spacing w:after="0"/>
      </w:pPr>
      <w:r>
        <w:t xml:space="preserve">        run.py</w:t>
      </w:r>
    </w:p>
    <w:p>
      <w:pPr>
        <w:pStyle w:val="CodeBlock"/>
        <w:spacing w:after="0"/>
      </w:pPr>
      <w:r>
        <w:t xml:space="preserve">        event.py</w:t>
      </w:r>
    </w:p>
    <w:p>
      <w:pPr>
        <w:pStyle w:val="CodeBlock"/>
        <w:spacing w:after="0"/>
      </w:pPr>
      <w:r>
        <w:t xml:space="preserve">        channel.py</w:t>
      </w:r>
    </w:p>
    <w:p>
      <w:pPr>
        <w:pStyle w:val="CodeBlock"/>
        <w:spacing w:after="0"/>
      </w:pPr>
      <w:r>
        <w:t xml:space="preserve">      services/</w:t>
      </w:r>
    </w:p>
    <w:p>
      <w:pPr>
        <w:pStyle w:val="CodeBlock"/>
        <w:spacing w:after="0"/>
      </w:pPr>
      <w:r>
        <w:t xml:space="preserve">        agent_service.py</w:t>
      </w:r>
    </w:p>
    <w:p>
      <w:pPr>
        <w:pStyle w:val="CodeBlock"/>
        <w:spacing w:after="0"/>
      </w:pPr>
      <w:r>
        <w:t xml:space="preserve">        workflow_service.py</w:t>
      </w:r>
    </w:p>
    <w:p>
      <w:pPr>
        <w:pStyle w:val="CodeBlock"/>
        <w:spacing w:after="0"/>
      </w:pPr>
      <w:r>
        <w:t xml:space="preserve">        template_service.py</w:t>
      </w:r>
    </w:p>
    <w:p>
      <w:pPr>
        <w:pStyle w:val="CodeBlock"/>
        <w:spacing w:after="0"/>
      </w:pPr>
      <w:r>
        <w:t xml:space="preserve">        runtime_service.py</w:t>
      </w:r>
    </w:p>
    <w:p>
      <w:pPr>
        <w:pStyle w:val="CodeBlock"/>
        <w:spacing w:after="0"/>
      </w:pPr>
      <w:r>
        <w:t xml:space="preserve">        message_service.py</w:t>
      </w:r>
    </w:p>
    <w:p>
      <w:pPr>
        <w:pStyle w:val="CodeBlock"/>
        <w:spacing w:after="0"/>
      </w:pPr>
      <w:r>
        <w:t xml:space="preserve">        memory_service.py</w:t>
      </w:r>
    </w:p>
    <w:p>
      <w:pPr>
        <w:pStyle w:val="CodeBlock"/>
        <w:spacing w:after="0"/>
      </w:pPr>
      <w:r>
        <w:t xml:space="preserve">        cost_service.py</w:t>
      </w:r>
    </w:p>
    <w:p>
      <w:pPr>
        <w:pStyle w:val="CodeBlock"/>
        <w:spacing w:after="0"/>
      </w:pPr>
      <w:r>
        <w:t xml:space="preserve">        channel_service.py</w:t>
      </w:r>
    </w:p>
    <w:p>
      <w:pPr>
        <w:pStyle w:val="CodeBlock"/>
        <w:spacing w:after="0"/>
      </w:pPr>
      <w:r>
        <w:t xml:space="preserve">      runtime/</w:t>
      </w:r>
    </w:p>
    <w:p>
      <w:pPr>
        <w:pStyle w:val="CodeBlock"/>
        <w:spacing w:after="0"/>
      </w:pPr>
      <w:r>
        <w:t xml:space="preserve">        graph_builder.py</w:t>
      </w:r>
    </w:p>
    <w:p>
      <w:pPr>
        <w:pStyle w:val="CodeBlock"/>
        <w:spacing w:after="0"/>
      </w:pPr>
      <w:r>
        <w:t xml:space="preserve">        graph_state.py</w:t>
      </w:r>
    </w:p>
    <w:p>
      <w:pPr>
        <w:pStyle w:val="CodeBlock"/>
        <w:spacing w:after="0"/>
      </w:pPr>
      <w:r>
        <w:t xml:space="preserve">        nodes.py</w:t>
      </w:r>
    </w:p>
    <w:p>
      <w:pPr>
        <w:pStyle w:val="CodeBlock"/>
        <w:spacing w:after="0"/>
      </w:pPr>
      <w:r>
        <w:t xml:space="preserve">        routing.py</w:t>
      </w:r>
    </w:p>
    <w:p>
      <w:pPr>
        <w:pStyle w:val="CodeBlock"/>
        <w:spacing w:after="0"/>
      </w:pPr>
      <w:r>
        <w:t xml:space="preserve">        executor.py</w:t>
      </w:r>
    </w:p>
    <w:p>
      <w:pPr>
        <w:pStyle w:val="CodeBlock"/>
        <w:spacing w:after="0"/>
      </w:pPr>
      <w:r>
        <w:t xml:space="preserve">      tools/</w:t>
      </w:r>
    </w:p>
    <w:p>
      <w:pPr>
        <w:pStyle w:val="CodeBlock"/>
        <w:spacing w:after="0"/>
      </w:pPr>
      <w:r>
        <w:t xml:space="preserve">        base.py</w:t>
      </w:r>
    </w:p>
    <w:p>
      <w:pPr>
        <w:pStyle w:val="CodeBlock"/>
        <w:spacing w:after="0"/>
      </w:pPr>
      <w:r>
        <w:t xml:space="preserve">        calculator.py</w:t>
      </w:r>
    </w:p>
    <w:p>
      <w:pPr>
        <w:pStyle w:val="CodeBlock"/>
        <w:spacing w:after="0"/>
      </w:pPr>
      <w:r>
        <w:t xml:space="preserve">        knowledge_base.py</w:t>
      </w:r>
    </w:p>
    <w:p>
      <w:pPr>
        <w:pStyle w:val="CodeBlock"/>
        <w:spacing w:after="0"/>
      </w:pPr>
      <w:r>
        <w:t xml:space="preserve">        summarizer.py</w:t>
      </w:r>
    </w:p>
    <w:p>
      <w:pPr>
        <w:pStyle w:val="CodeBlock"/>
        <w:spacing w:after="0"/>
      </w:pPr>
      <w:r>
        <w:t xml:space="preserve">        web_search_stub.py</w:t>
      </w:r>
    </w:p>
    <w:p>
      <w:pPr>
        <w:pStyle w:val="CodeBlock"/>
        <w:spacing w:after="0"/>
      </w:pPr>
      <w:r>
        <w:t xml:space="preserve">        draft.py</w:t>
      </w:r>
    </w:p>
    <w:p>
      <w:pPr>
        <w:pStyle w:val="CodeBlock"/>
        <w:spacing w:after="0"/>
      </w:pPr>
      <w:r>
        <w:t xml:space="preserve">      channels/</w:t>
      </w:r>
    </w:p>
    <w:p>
      <w:pPr>
        <w:pStyle w:val="CodeBlock"/>
        <w:spacing w:after="0"/>
      </w:pPr>
      <w:r>
        <w:t xml:space="preserve">        base.py</w:t>
      </w:r>
    </w:p>
    <w:p>
      <w:pPr>
        <w:pStyle w:val="CodeBlock"/>
        <w:spacing w:after="0"/>
      </w:pPr>
      <w:r>
        <w:t xml:space="preserve">        telegram_adapter.py</w:t>
      </w:r>
    </w:p>
    <w:p>
      <w:pPr>
        <w:pStyle w:val="CodeBlock"/>
        <w:spacing w:after="0"/>
      </w:pPr>
      <w:r>
        <w:t xml:space="preserve">      tests/</w:t>
      </w:r>
    </w:p>
    <w:p>
      <w:pPr>
        <w:pStyle w:val="CodeBlock"/>
        <w:spacing w:after="0"/>
      </w:pPr>
      <w:r>
        <w:t xml:space="preserve">  frontend/</w:t>
      </w:r>
    </w:p>
    <w:p>
      <w:pPr>
        <w:pStyle w:val="CodeBlock"/>
        <w:spacing w:after="0"/>
      </w:pPr>
      <w:r>
        <w:t xml:space="preserve">    app/</w:t>
      </w:r>
    </w:p>
    <w:p>
      <w:pPr>
        <w:pStyle w:val="CodeBlock"/>
        <w:spacing w:after="0"/>
      </w:pPr>
      <w:r>
        <w:t xml:space="preserve">      agents/</w:t>
      </w:r>
    </w:p>
    <w:p>
      <w:pPr>
        <w:pStyle w:val="CodeBlock"/>
        <w:spacing w:after="0"/>
      </w:pPr>
      <w:r>
        <w:t xml:space="preserve">      workflows/</w:t>
      </w:r>
    </w:p>
    <w:p>
      <w:pPr>
        <w:pStyle w:val="CodeBlock"/>
        <w:spacing w:after="0"/>
      </w:pPr>
      <w:r>
        <w:t xml:space="preserve">      templates/</w:t>
      </w:r>
    </w:p>
    <w:p>
      <w:pPr>
        <w:pStyle w:val="CodeBlock"/>
        <w:spacing w:after="0"/>
      </w:pPr>
      <w:r>
        <w:t xml:space="preserve">      runs/</w:t>
      </w:r>
    </w:p>
    <w:p>
      <w:pPr>
        <w:pStyle w:val="CodeBlock"/>
        <w:spacing w:after="0"/>
      </w:pPr>
      <w:r>
        <w:t xml:space="preserve">    components/</w:t>
      </w:r>
    </w:p>
    <w:p>
      <w:pPr>
        <w:pStyle w:val="CodeBlock"/>
        <w:spacing w:after="0"/>
      </w:pPr>
      <w:r>
        <w:t xml:space="preserve">      AgentForm.tsx</w:t>
      </w:r>
    </w:p>
    <w:p>
      <w:pPr>
        <w:pStyle w:val="CodeBlock"/>
        <w:spacing w:after="0"/>
      </w:pPr>
      <w:r>
        <w:t xml:space="preserve">      WorkflowCanvas.tsx</w:t>
      </w:r>
    </w:p>
    <w:p>
      <w:pPr>
        <w:pStyle w:val="CodeBlock"/>
        <w:spacing w:after="0"/>
      </w:pPr>
      <w:r>
        <w:t xml:space="preserve">      RunTimeline.tsx</w:t>
      </w:r>
    </w:p>
    <w:p>
      <w:pPr>
        <w:pStyle w:val="CodeBlock"/>
        <w:spacing w:after="0"/>
      </w:pPr>
      <w:r>
        <w:t xml:space="preserve">      MessagePanel.tsx</w:t>
      </w:r>
    </w:p>
    <w:p>
      <w:pPr>
        <w:pStyle w:val="CodeBlock"/>
        <w:spacing w:after="0"/>
      </w:pPr>
      <w:r>
        <w:t xml:space="preserve">      ToolCallPanel.tsx</w:t>
      </w:r>
    </w:p>
    <w:p>
      <w:pPr>
        <w:pStyle w:val="CodeBlock"/>
        <w:spacing w:after="0"/>
      </w:pPr>
      <w:r>
        <w:t xml:space="preserve">      CostPanel.tsx</w:t>
      </w:r>
    </w:p>
    <w:p>
      <w:pPr>
        <w:pStyle w:val="CodeBlock"/>
        <w:spacing w:after="0"/>
      </w:pPr>
      <w:r>
        <w:t xml:space="preserve">  docker-compose.yml</w:t>
      </w:r>
    </w:p>
    <w:p>
      <w:pPr>
        <w:pStyle w:val="CodeBlock"/>
        <w:spacing w:after="0"/>
      </w:pPr>
      <w:r>
        <w:t xml:space="preserve">  Makefile</w:t>
      </w:r>
    </w:p>
    <w:p>
      <w:pPr>
        <w:pStyle w:val="CodeBlock"/>
        <w:spacing w:after="0"/>
      </w:pPr>
      <w:r>
        <w:t xml:space="preserve">  README.md</w:t>
      </w:r>
    </w:p>
    <w:p>
      <w:pPr>
        <w:pStyle w:val="Heading1"/>
      </w:pPr>
      <w:r>
        <w:t>3. Domain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Configurable AI worker with role, prompt, model, tools, memory, limits, guardrails, schedules, and channel config.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Callable capability that can be attached to one or more agents.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User-created graph definition.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WorkflowNode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Node in graph: START, AGENT, TOOL, CONDITION, HUMAN_REVIEW, END.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WorkflowEdge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Directed transition with optional condition expression.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Single execution instance of a workflow.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AgentMessage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Durable async message between user/agent/tool/channel.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Structured log/event emitted during execution.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ToolCall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 of tool invocation, input, output, latency,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Memory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Long-term memory entry scoped to agent/user/workspace.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TokenUsage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Per-call or per-node usage and estimated cost.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ChannelIntegration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External messaging config such as Telegram bot mapping.</w:t>
            </w:r>
          </w:p>
        </w:tc>
      </w:tr>
    </w:tbl>
    <w:p>
      <w:pPr>
        <w:pStyle w:val="Heading1"/>
      </w:pPr>
      <w:r>
        <w:t>4. Enums</w:t>
      </w:r>
    </w:p>
    <w:p>
      <w:pPr>
        <w:pStyle w:val="CodeBlock"/>
        <w:spacing w:after="0"/>
      </w:pPr>
      <w:r>
        <w:t>AgentStatus: ACTIVE, DISABLED, ARCHIVED</w:t>
      </w:r>
    </w:p>
    <w:p>
      <w:pPr>
        <w:pStyle w:val="CodeBlock"/>
        <w:spacing w:after="0"/>
      </w:pPr>
      <w:r>
        <w:t>NodeType: START, AGENT, TOOL, CONDITION, HUMAN_REVIEW, END</w:t>
      </w:r>
    </w:p>
    <w:p>
      <w:pPr>
        <w:pStyle w:val="CodeBlock"/>
        <w:spacing w:after="0"/>
      </w:pPr>
      <w:r>
        <w:t>RunStatus: QUEUED, RUNNING, WAITING, COMPLETED, FAILED, CANCELLED</w:t>
      </w:r>
    </w:p>
    <w:p>
      <w:pPr>
        <w:pStyle w:val="CodeBlock"/>
        <w:spacing w:after="0"/>
      </w:pPr>
      <w:r>
        <w:t>MessageStatus: CREATED, SENT, DELIVERED, CONSUMED, FAILED, RETRIED</w:t>
      </w:r>
    </w:p>
    <w:p>
      <w:pPr>
        <w:pStyle w:val="CodeBlock"/>
        <w:spacing w:after="0"/>
      </w:pPr>
      <w:r>
        <w:t>MessageType: USER_INPUT, AGENT_REQUEST, AGENT_RESPONSE, TOOL_REQUEST, TOOL_RESPONSE, SYSTEM_EVENT</w:t>
      </w:r>
    </w:p>
    <w:p>
      <w:pPr>
        <w:pStyle w:val="CodeBlock"/>
        <w:spacing w:after="0"/>
      </w:pPr>
      <w:r>
        <w:t>LogLevel: DEBUG, INFO, WARNING, ERROR</w:t>
      </w:r>
    </w:p>
    <w:p>
      <w:pPr>
        <w:pStyle w:val="CodeBlock"/>
        <w:spacing w:after="0"/>
      </w:pPr>
      <w:r>
        <w:t>RuntimeEventType: RUN_STARTED, RUN_COMPLETED, RUN_FAILED, NODE_STARTED, NODE_COMPLETED, AGENT_MESSAGE, TOOL_CALL_STARTED, TOOL_CALL_COMPLETED, TOKEN_USAGE, STATE_SNAPSHOT</w:t>
      </w:r>
    </w:p>
    <w:p>
      <w:pPr>
        <w:pStyle w:val="CodeBlock"/>
        <w:spacing w:after="0"/>
      </w:pPr>
      <w:r>
        <w:t>ChannelType: UI, TELEGRAM, SLACK, WHATSAPP</w:t>
      </w:r>
    </w:p>
    <w:p>
      <w:pPr>
        <w:pStyle w:val="Heading1"/>
      </w:pPr>
      <w:r>
        <w:t>5.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Columns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name, role, description, system_prompt, model_provider, model_name, temperature, max_tokens, tools_json, memory_config_json, guardrails_json, schedule_json, channel_config_json, status,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name, description, tool_type, schema_json, enabled,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name, description, version, is_template, status,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workflow_nodes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workflow_id, node_type, agent_id, tool_id, name, position_x, position_y, config_json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workflow_edges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workflow_id, source_node_id, target_node_id, condition_key, condition_expression, priority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workflow_runs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workflow_id, trigger_source, trigger_message_id, status, input_json, output_json, error_message, started_at, completed_at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agent_messages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run_id, from_type, from_id, to_type, to_id, message_type, content, payload_json, status, correlation_id, created_at, consumed_at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run_logs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run_id, node_id, agent_id, level, event_type, message, metadata_json,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tool_calls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run_id, node_id, agent_id, tool_id, input_json, output_json, status, latency_ms, error_message,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memories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agent_id, user_key, memory_key, memory_value, source_run_id,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token_usage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run_id, node_id, agent_id, model_name, prompt_tokens, completion_tokens, total_tokens, estimated_cost,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channel_integrations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channel_type, name, config_json, enabled, created_at, updated_at</w:t>
            </w:r>
          </w:p>
        </w:tc>
      </w:tr>
    </w:tbl>
    <w:p>
      <w:pPr>
        <w:pStyle w:val="Heading1"/>
      </w:pPr>
      <w:r>
        <w:t>6. Backend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 /api/agents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 agent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/api/agents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List agents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/api/agents/{id}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agent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PUT /api/agents/{id}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Update agent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DELETE /api/agents/{id}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Archive agent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/api/tools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List tools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 /api/workflows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 workflow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/api/workflows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List workflows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PUT /api/workflows/{id}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Update nodes/edges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/api/templates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List prebuilt templates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 /api/templates/{id}/instantiate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 workflow from template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 /api/runs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Start workflow run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/api/runs/{id}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run summary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/api/runs/{id}/messages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persisted messages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/api/runs/{id}/logs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logs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/api/runs/{id}/tool-calls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tool calls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/api/runs/{id}/usage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Get token/cost usage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WS /ws/runs/{run_id}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Subscribe to live runtime events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POST /api/channels/telegram/webhook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Telegram webhook endpoint if webhook mode is enabled</w:t>
            </w:r>
          </w:p>
        </w:tc>
      </w:tr>
    </w:tbl>
    <w:p>
      <w:pPr>
        <w:pStyle w:val="Heading1"/>
      </w:pPr>
      <w:r>
        <w:t>7. API Payload Examples</w:t>
      </w:r>
    </w:p>
    <w:p>
      <w:pPr>
        <w:pStyle w:val="Heading2"/>
      </w:pPr>
      <w:r>
        <w:t>Create Agent Request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"name": "Research Agent",</w:t>
      </w:r>
    </w:p>
    <w:p>
      <w:pPr>
        <w:pStyle w:val="CodeBlock"/>
        <w:spacing w:after="0"/>
      </w:pPr>
      <w:r>
        <w:t xml:space="preserve">  "role": "Research specialist",</w:t>
      </w:r>
    </w:p>
    <w:p>
      <w:pPr>
        <w:pStyle w:val="CodeBlock"/>
        <w:spacing w:after="0"/>
      </w:pPr>
      <w:r>
        <w:t xml:space="preserve">  "system_prompt": "You find relevant information and summarize facts with sources.",</w:t>
      </w:r>
    </w:p>
    <w:p>
      <w:pPr>
        <w:pStyle w:val="CodeBlock"/>
        <w:spacing w:after="0"/>
      </w:pPr>
      <w:r>
        <w:t xml:space="preserve">  "model_provider": "openai",</w:t>
      </w:r>
    </w:p>
    <w:p>
      <w:pPr>
        <w:pStyle w:val="CodeBlock"/>
        <w:spacing w:after="0"/>
      </w:pPr>
      <w:r>
        <w:t xml:space="preserve">  "model_name": "gpt-4o-mini",</w:t>
      </w:r>
    </w:p>
    <w:p>
      <w:pPr>
        <w:pStyle w:val="CodeBlock"/>
        <w:spacing w:after="0"/>
      </w:pPr>
      <w:r>
        <w:t xml:space="preserve">  "temperature": 0.2,</w:t>
      </w:r>
    </w:p>
    <w:p>
      <w:pPr>
        <w:pStyle w:val="CodeBlock"/>
        <w:spacing w:after="0"/>
      </w:pPr>
      <w:r>
        <w:t xml:space="preserve">  "tools": ["web_search_stub", "summarizer"],</w:t>
      </w:r>
    </w:p>
    <w:p>
      <w:pPr>
        <w:pStyle w:val="CodeBlock"/>
        <w:spacing w:after="0"/>
      </w:pPr>
      <w:r>
        <w:t xml:space="preserve">  "memory_config": {"enabled": true, "scope": "agent"},</w:t>
      </w:r>
    </w:p>
    <w:p>
      <w:pPr>
        <w:pStyle w:val="CodeBlock"/>
        <w:spacing w:after="0"/>
      </w:pPr>
      <w:r>
        <w:t xml:space="preserve">  "guardrails": {"max_iterations": 3, "require_review_before_external_send": true},</w:t>
      </w:r>
    </w:p>
    <w:p>
      <w:pPr>
        <w:pStyle w:val="CodeBlock"/>
        <w:spacing w:after="0"/>
      </w:pPr>
      <w:r>
        <w:t xml:space="preserve">  "schedule": {"mode": "manual"},</w:t>
      </w:r>
    </w:p>
    <w:p>
      <w:pPr>
        <w:pStyle w:val="CodeBlock"/>
        <w:spacing w:after="0"/>
      </w:pPr>
      <w:r>
        <w:t xml:space="preserve">  "channel_config": {"ui": true, "telegram": false}</w:t>
      </w:r>
    </w:p>
    <w:p>
      <w:pPr>
        <w:pStyle w:val="CodeBlock"/>
        <w:spacing w:after="0"/>
      </w:pPr>
      <w:r>
        <w:t>}</w:t>
      </w:r>
    </w:p>
    <w:p>
      <w:pPr>
        <w:pStyle w:val="Heading2"/>
      </w:pPr>
      <w:r>
        <w:t>Start Run Request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"workflow_id": "wf_123",</w:t>
      </w:r>
    </w:p>
    <w:p>
      <w:pPr>
        <w:pStyle w:val="CodeBlock"/>
        <w:spacing w:after="0"/>
      </w:pPr>
      <w:r>
        <w:t xml:space="preserve">  "input": {</w:t>
      </w:r>
    </w:p>
    <w:p>
      <w:pPr>
        <w:pStyle w:val="CodeBlock"/>
        <w:spacing w:after="0"/>
      </w:pPr>
      <w:r>
        <w:t xml:space="preserve">    "user_message": "Research LangGraph and create a concise summary",</w:t>
      </w:r>
    </w:p>
    <w:p>
      <w:pPr>
        <w:pStyle w:val="CodeBlock"/>
        <w:spacing w:after="0"/>
      </w:pPr>
      <w:r>
        <w:t xml:space="preserve">    "source": "ui"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>}</w:t>
      </w:r>
    </w:p>
    <w:p>
      <w:pPr>
        <w:pStyle w:val="Heading1"/>
      </w:pPr>
      <w:r>
        <w:t>8. Runtime State Contract</w:t>
      </w:r>
    </w:p>
    <w:p>
      <w:pPr>
        <w:pStyle w:val="CodeBlock"/>
        <w:spacing w:after="0"/>
      </w:pPr>
      <w:r>
        <w:t>class GraphState(TypedDict):</w:t>
      </w:r>
    </w:p>
    <w:p>
      <w:pPr>
        <w:pStyle w:val="CodeBlock"/>
        <w:spacing w:after="0"/>
      </w:pPr>
      <w:r>
        <w:t xml:space="preserve">    run_id: str</w:t>
      </w:r>
    </w:p>
    <w:p>
      <w:pPr>
        <w:pStyle w:val="CodeBlock"/>
        <w:spacing w:after="0"/>
      </w:pPr>
      <w:r>
        <w:t xml:space="preserve">    workflow_id: str</w:t>
      </w:r>
    </w:p>
    <w:p>
      <w:pPr>
        <w:pStyle w:val="CodeBlock"/>
        <w:spacing w:after="0"/>
      </w:pPr>
      <w:r>
        <w:t xml:space="preserve">    input: dict</w:t>
      </w:r>
    </w:p>
    <w:p>
      <w:pPr>
        <w:pStyle w:val="CodeBlock"/>
        <w:spacing w:after="0"/>
      </w:pPr>
      <w:r>
        <w:t xml:space="preserve">    current_node_id: str | None</w:t>
      </w:r>
    </w:p>
    <w:p>
      <w:pPr>
        <w:pStyle w:val="CodeBlock"/>
        <w:spacing w:after="0"/>
      </w:pPr>
      <w:r>
        <w:t xml:space="preserve">    messages: list[dict]</w:t>
      </w:r>
    </w:p>
    <w:p>
      <w:pPr>
        <w:pStyle w:val="CodeBlock"/>
        <w:spacing w:after="0"/>
      </w:pPr>
      <w:r>
        <w:t xml:space="preserve">    artifacts: dict</w:t>
      </w:r>
    </w:p>
    <w:p>
      <w:pPr>
        <w:pStyle w:val="CodeBlock"/>
        <w:spacing w:after="0"/>
      </w:pPr>
      <w:r>
        <w:t xml:space="preserve">    memory: dict</w:t>
      </w:r>
    </w:p>
    <w:p>
      <w:pPr>
        <w:pStyle w:val="CodeBlock"/>
        <w:spacing w:after="0"/>
      </w:pPr>
      <w:r>
        <w:t xml:space="preserve">    retry_count: int</w:t>
      </w:r>
    </w:p>
    <w:p>
      <w:pPr>
        <w:pStyle w:val="CodeBlock"/>
        <w:spacing w:after="0"/>
      </w:pPr>
      <w:r>
        <w:t xml:space="preserve">    max_retries: int</w:t>
      </w:r>
    </w:p>
    <w:p>
      <w:pPr>
        <w:pStyle w:val="CodeBlock"/>
        <w:spacing w:after="0"/>
      </w:pPr>
      <w:r>
        <w:t xml:space="preserve">    confidence: float | None</w:t>
      </w:r>
    </w:p>
    <w:p>
      <w:pPr>
        <w:pStyle w:val="CodeBlock"/>
        <w:spacing w:after="0"/>
      </w:pPr>
      <w:r>
        <w:t xml:space="preserve">    approved: bool | None</w:t>
      </w:r>
    </w:p>
    <w:p>
      <w:pPr>
        <w:pStyle w:val="CodeBlock"/>
        <w:spacing w:after="0"/>
      </w:pPr>
      <w:r>
        <w:t xml:space="preserve">    final_output: dict | None</w:t>
      </w:r>
    </w:p>
    <w:p>
      <w:pPr>
        <w:pStyle w:val="CodeBlock"/>
        <w:spacing w:after="0"/>
      </w:pPr>
      <w:r>
        <w:t xml:space="preserve">    errors: list[dict]</w:t>
      </w:r>
    </w:p>
    <w:p>
      <w:pPr>
        <w:pStyle w:val="Heading1"/>
      </w:pPr>
      <w:r>
        <w:t>9. Runtime Classes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Class/Module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RuntimeService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Entry point for starting/cancelling runs. Creates run record and schedules execution.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GraphBuilder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Loads workflow nodes/edges and compiles them into a LangGraph executable graph.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GraphExecutor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Runs graph, handles streaming events, persists state transitions, and updates run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AgentNodeRunner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Builds agent prompt, injects memory/tools, calls LLM, parses output.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ToolNodeRunner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Executes platform tools, records tool calls, returns normalized output.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ConditionRouter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Evaluates edge conditions and selects next node.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MessageService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Persists and emits durable messages between agents/tools/user/channel.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CostService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Records token usage and estimated cost per call.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MemoryService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Reads/writes long-term memory entries according to agent config.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WebSocketManager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Manages subscriptions by run_id and pushes RuntimeEvent objects.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TelegramAdapter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Converts Telegram updates into workflow runs and sends final replies back.</w:t>
            </w:r>
          </w:p>
        </w:tc>
      </w:tr>
    </w:tbl>
    <w:p>
      <w:pPr>
        <w:pStyle w:val="Heading1"/>
      </w:pPr>
      <w:r>
        <w:t>10. Runtime Event Contract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"event_id": "evt_001",</w:t>
      </w:r>
    </w:p>
    <w:p>
      <w:pPr>
        <w:pStyle w:val="CodeBlock"/>
        <w:spacing w:after="0"/>
      </w:pPr>
      <w:r>
        <w:t xml:space="preserve">  "run_id": "run_123",</w:t>
      </w:r>
    </w:p>
    <w:p>
      <w:pPr>
        <w:pStyle w:val="CodeBlock"/>
        <w:spacing w:after="0"/>
      </w:pPr>
      <w:r>
        <w:t xml:space="preserve">  "type": "NODE_STARTED",</w:t>
      </w:r>
    </w:p>
    <w:p>
      <w:pPr>
        <w:pStyle w:val="CodeBlock"/>
        <w:spacing w:after="0"/>
      </w:pPr>
      <w:r>
        <w:t xml:space="preserve">  "timestamp": "2026-05-28T10:00:00Z",</w:t>
      </w:r>
    </w:p>
    <w:p>
      <w:pPr>
        <w:pStyle w:val="CodeBlock"/>
        <w:spacing w:after="0"/>
      </w:pPr>
      <w:r>
        <w:t xml:space="preserve">  "node_id": "node_research",</w:t>
      </w:r>
    </w:p>
    <w:p>
      <w:pPr>
        <w:pStyle w:val="CodeBlock"/>
        <w:spacing w:after="0"/>
      </w:pPr>
      <w:r>
        <w:t xml:space="preserve">  "agent_id": "agent_research",</w:t>
      </w:r>
    </w:p>
    <w:p>
      <w:pPr>
        <w:pStyle w:val="CodeBlock"/>
        <w:spacing w:after="0"/>
      </w:pPr>
      <w:r>
        <w:t xml:space="preserve">  "message": "Research Agent started",</w:t>
      </w:r>
    </w:p>
    <w:p>
      <w:pPr>
        <w:pStyle w:val="CodeBlock"/>
        <w:spacing w:after="0"/>
      </w:pPr>
      <w:r>
        <w:t xml:space="preserve">  "payload": {</w:t>
      </w:r>
    </w:p>
    <w:p>
      <w:pPr>
        <w:pStyle w:val="CodeBlock"/>
        <w:spacing w:after="0"/>
      </w:pPr>
      <w:r>
        <w:t xml:space="preserve">    "node_type": "AGENT",</w:t>
      </w:r>
    </w:p>
    <w:p>
      <w:pPr>
        <w:pStyle w:val="CodeBlock"/>
        <w:spacing w:after="0"/>
      </w:pPr>
      <w:r>
        <w:t xml:space="preserve">    "agent_name": "Research Agent"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>}</w:t>
      </w:r>
    </w:p>
    <w:p>
      <w:pPr>
        <w:pStyle w:val="Heading1"/>
      </w:pPr>
      <w:r>
        <w:t>11. Node Execution Pseudocode</w:t>
      </w:r>
    </w:p>
    <w:p>
      <w:pPr>
        <w:pStyle w:val="CodeBlock"/>
        <w:spacing w:after="0"/>
      </w:pPr>
      <w:r>
        <w:t>async def run_agent_node(state: GraphState, node: WorkflowNode) -&gt; GraphState:</w:t>
      </w:r>
    </w:p>
    <w:p>
      <w:pPr>
        <w:pStyle w:val="CodeBlock"/>
        <w:spacing w:after="0"/>
      </w:pPr>
      <w:r>
        <w:t xml:space="preserve">    agent = await agent_repo.get(node.agent_id)</w:t>
      </w:r>
    </w:p>
    <w:p>
      <w:pPr>
        <w:pStyle w:val="CodeBlock"/>
        <w:spacing w:after="0"/>
      </w:pPr>
      <w:r>
        <w:t xml:space="preserve">    await event_bus.emit(NODE_STARTED, run_id=state.run_id, node_id=node.id)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input_messages = build_messages(</w:t>
      </w:r>
    </w:p>
    <w:p>
      <w:pPr>
        <w:pStyle w:val="CodeBlock"/>
        <w:spacing w:after="0"/>
      </w:pPr>
      <w:r>
        <w:t xml:space="preserve">        system_prompt=agent.system_prompt,</w:t>
      </w:r>
    </w:p>
    <w:p>
      <w:pPr>
        <w:pStyle w:val="CodeBlock"/>
        <w:spacing w:after="0"/>
      </w:pPr>
      <w:r>
        <w:t xml:space="preserve">        state=state,</w:t>
      </w:r>
    </w:p>
    <w:p>
      <w:pPr>
        <w:pStyle w:val="CodeBlock"/>
        <w:spacing w:after="0"/>
      </w:pPr>
      <w:r>
        <w:t xml:space="preserve">        memory=await memory_service.load(agent.id)</w:t>
      </w:r>
    </w:p>
    <w:p>
      <w:pPr>
        <w:pStyle w:val="CodeBlock"/>
        <w:spacing w:after="0"/>
      </w:pPr>
      <w:r>
        <w:t xml:space="preserve">  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llm_result = await llm_client.invoke(</w:t>
      </w:r>
    </w:p>
    <w:p>
      <w:pPr>
        <w:pStyle w:val="CodeBlock"/>
        <w:spacing w:after="0"/>
      </w:pPr>
      <w:r>
        <w:t xml:space="preserve">        model=agent.model_name,</w:t>
      </w:r>
    </w:p>
    <w:p>
      <w:pPr>
        <w:pStyle w:val="CodeBlock"/>
        <w:spacing w:after="0"/>
      </w:pPr>
      <w:r>
        <w:t xml:space="preserve">        messages=input_messages,</w:t>
      </w:r>
    </w:p>
    <w:p>
      <w:pPr>
        <w:pStyle w:val="CodeBlock"/>
        <w:spacing w:after="0"/>
      </w:pPr>
      <w:r>
        <w:t xml:space="preserve">        tools=resolve_allowed_tools(agent.tools_json),</w:t>
      </w:r>
    </w:p>
    <w:p>
      <w:pPr>
        <w:pStyle w:val="CodeBlock"/>
        <w:spacing w:after="0"/>
      </w:pPr>
      <w:r>
        <w:t xml:space="preserve">        limits=agent.guardrails_json</w:t>
      </w:r>
    </w:p>
    <w:p>
      <w:pPr>
        <w:pStyle w:val="CodeBlock"/>
        <w:spacing w:after="0"/>
      </w:pPr>
      <w:r>
        <w:t xml:space="preserve">  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await cost_service.record(state.run_id, agent.id, llm_result.usage)</w:t>
      </w:r>
    </w:p>
    <w:p>
      <w:pPr>
        <w:pStyle w:val="CodeBlock"/>
        <w:spacing w:after="0"/>
      </w:pPr>
      <w:r>
        <w:t xml:space="preserve">    await message_service.create_agent_response(</w:t>
      </w:r>
    </w:p>
    <w:p>
      <w:pPr>
        <w:pStyle w:val="CodeBlock"/>
        <w:spacing w:after="0"/>
      </w:pPr>
      <w:r>
        <w:t xml:space="preserve">        run_id=state.run_id,</w:t>
      </w:r>
    </w:p>
    <w:p>
      <w:pPr>
        <w:pStyle w:val="CodeBlock"/>
        <w:spacing w:after="0"/>
      </w:pPr>
      <w:r>
        <w:t xml:space="preserve">        from_agent_id=agent.id,</w:t>
      </w:r>
    </w:p>
    <w:p>
      <w:pPr>
        <w:pStyle w:val="CodeBlock"/>
        <w:spacing w:after="0"/>
      </w:pPr>
      <w:r>
        <w:t xml:space="preserve">        content=llm_result.content</w:t>
      </w:r>
    </w:p>
    <w:p>
      <w:pPr>
        <w:pStyle w:val="CodeBlock"/>
        <w:spacing w:after="0"/>
      </w:pPr>
      <w:r>
        <w:t xml:space="preserve">    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state["messages"].append({"agent_id": agent.id, "content": llm_result.content})</w:t>
      </w:r>
    </w:p>
    <w:p>
      <w:pPr>
        <w:pStyle w:val="CodeBlock"/>
        <w:spacing w:after="0"/>
      </w:pPr>
      <w:r>
        <w:t xml:space="preserve">    state["artifacts"][node.id] = llm_result.content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await event_bus.emit(NODE_COMPLETED, run_id=state.run_id, node_id=node.id)</w:t>
      </w:r>
    </w:p>
    <w:p>
      <w:pPr>
        <w:pStyle w:val="CodeBlock"/>
        <w:spacing w:after="0"/>
      </w:pPr>
      <w:r>
        <w:t xml:space="preserve">    return state</w:t>
      </w:r>
    </w:p>
    <w:p>
      <w:pPr>
        <w:pStyle w:val="Heading1"/>
      </w:pPr>
      <w:r>
        <w:t>12. Condition Routing</w:t>
      </w:r>
    </w:p>
    <w:p>
      <w:r>
        <w:t>Conditions should stay intentionally simple in the MVP. The edge stores a condition_key and optional expression. The runtime evaluates known keys first and avoids arbitrary unsafe code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Condition Key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always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Default transition.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Reviewer approved output.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Reviewer rejected output.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low_confidence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State confidence is below threshold.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retry_available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retry_count &lt; max_retries.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retry_exhausted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retry_count &gt;= max_retries.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tool_failed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Previous tool call failed.</w:t>
            </w:r>
          </w:p>
        </w:tc>
      </w:tr>
    </w:tbl>
    <w:p>
      <w:pPr>
        <w:pStyle w:val="Heading1"/>
      </w:pPr>
      <w:r>
        <w:t>13. Tool Interface</w:t>
      </w:r>
    </w:p>
    <w:p>
      <w:pPr>
        <w:pStyle w:val="CodeBlock"/>
        <w:spacing w:after="0"/>
      </w:pPr>
      <w:r>
        <w:t>class BaseTool(Protocol):</w:t>
      </w:r>
    </w:p>
    <w:p>
      <w:pPr>
        <w:pStyle w:val="CodeBlock"/>
        <w:spacing w:after="0"/>
      </w:pPr>
      <w:r>
        <w:t xml:space="preserve">    name: str</w:t>
      </w:r>
    </w:p>
    <w:p>
      <w:pPr>
        <w:pStyle w:val="CodeBlock"/>
        <w:spacing w:after="0"/>
      </w:pPr>
      <w:r>
        <w:t xml:space="preserve">    description: str</w:t>
      </w:r>
    </w:p>
    <w:p>
      <w:pPr>
        <w:pStyle w:val="CodeBlock"/>
        <w:spacing w:after="0"/>
      </w:pPr>
      <w:r>
        <w:t xml:space="preserve">    input_schema: dict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async def execute(self, input: dict, context: ToolContext) -&gt; ToolResult:</w:t>
      </w:r>
    </w:p>
    <w:p>
      <w:pPr>
        <w:pStyle w:val="CodeBlock"/>
        <w:spacing w:after="0"/>
      </w:pPr>
      <w:r>
        <w:t xml:space="preserve">        ...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>@dataclass</w:t>
      </w:r>
    </w:p>
    <w:p>
      <w:pPr>
        <w:pStyle w:val="CodeBlock"/>
        <w:spacing w:after="0"/>
      </w:pPr>
      <w:r>
        <w:t>class ToolResult:</w:t>
      </w:r>
    </w:p>
    <w:p>
      <w:pPr>
        <w:pStyle w:val="CodeBlock"/>
        <w:spacing w:after="0"/>
      </w:pPr>
      <w:r>
        <w:t xml:space="preserve">    status: Literal["success", "failed"]</w:t>
      </w:r>
    </w:p>
    <w:p>
      <w:pPr>
        <w:pStyle w:val="CodeBlock"/>
        <w:spacing w:after="0"/>
      </w:pPr>
      <w:r>
        <w:t xml:space="preserve">    output: dict</w:t>
      </w:r>
    </w:p>
    <w:p>
      <w:pPr>
        <w:pStyle w:val="CodeBlock"/>
        <w:spacing w:after="0"/>
      </w:pPr>
      <w:r>
        <w:t xml:space="preserve">    summary: str</w:t>
      </w:r>
    </w:p>
    <w:p>
      <w:pPr>
        <w:pStyle w:val="CodeBlock"/>
        <w:spacing w:after="0"/>
      </w:pPr>
      <w:r>
        <w:t xml:space="preserve">    error_message: str | None = None</w:t>
      </w:r>
    </w:p>
    <w:p>
      <w:r>
        <w:t>MVP tools: calculator, summarizer, draft generator, knowledge base lookup, and web search stub/sample search. The web search stub can use seeded sample data to make the demo deterministic, while the abstraction allows Tavily/DuckDuckGo integration later.</w:t>
      </w:r>
    </w:p>
    <w:p>
      <w:pPr>
        <w:pStyle w:val="Heading1"/>
      </w:pPr>
      <w:r>
        <w:t>14. Telegram Channel Flow</w:t>
      </w:r>
    </w:p>
    <w:p>
      <w:pPr>
        <w:pStyle w:val="CodeBlock"/>
        <w:spacing w:after="0"/>
      </w:pPr>
      <w:r>
        <w:t>Telegram message received</w:t>
      </w:r>
    </w:p>
    <w:p>
      <w:pPr>
        <w:pStyle w:val="CodeBlock"/>
        <w:spacing w:after="0"/>
      </w:pPr>
      <w:r>
        <w:t xml:space="preserve">  -&gt; TelegramAdapter normalizes update</w:t>
      </w:r>
    </w:p>
    <w:p>
      <w:pPr>
        <w:pStyle w:val="CodeBlock"/>
        <w:spacing w:after="0"/>
      </w:pPr>
      <w:r>
        <w:t xml:space="preserve">  -&gt; ChannelService maps chat_id to Coordinator Agent / default workflow</w:t>
      </w:r>
    </w:p>
    <w:p>
      <w:pPr>
        <w:pStyle w:val="CodeBlock"/>
        <w:spacing w:after="0"/>
      </w:pPr>
      <w:r>
        <w:t xml:space="preserve">  -&gt; RuntimeService.start_run(trigger_source="telegram")</w:t>
      </w:r>
    </w:p>
    <w:p>
      <w:pPr>
        <w:pStyle w:val="CodeBlock"/>
        <w:spacing w:after="0"/>
      </w:pPr>
      <w:r>
        <w:t xml:space="preserve">  -&gt; Runtime executes workflow</w:t>
      </w:r>
    </w:p>
    <w:p>
      <w:pPr>
        <w:pStyle w:val="CodeBlock"/>
        <w:spacing w:after="0"/>
      </w:pPr>
      <w:r>
        <w:t xml:space="preserve">  -&gt; Final output event emitted</w:t>
      </w:r>
    </w:p>
    <w:p>
      <w:pPr>
        <w:pStyle w:val="CodeBlock"/>
        <w:spacing w:after="0"/>
      </w:pPr>
      <w:r>
        <w:t xml:space="preserve">  -&gt; TelegramAdapter sends final_output.text back to chat_id</w:t>
      </w:r>
    </w:p>
    <w:p>
      <w:pPr>
        <w:pStyle w:val="CodeBlock"/>
        <w:spacing w:after="0"/>
      </w:pPr>
      <w:r>
        <w:t xml:space="preserve">  -&gt; All channel messages are persisted in agent_messages</w:t>
      </w:r>
    </w:p>
    <w:p>
      <w:pPr>
        <w:pStyle w:val="Heading1"/>
      </w:pPr>
      <w:r>
        <w:t>15. Frontend Component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AgentList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Shows all agents and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AgentForm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Create/edit agent configuration.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ToolSelector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Attach allowed tools to agent.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WorkflowCanvas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 Flow graph editor/viewer.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TemplateGallery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Instantiate prebuilt workflow templates.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RunMonitor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Main run detail page with live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RunTimeline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Chronological runtime events.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MessagePanel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Agent-to-agent and user/channel messages.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ToolCallPanel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 inputs, outputs, latency, errors.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CostPanel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Per-agent and total usage.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LogConsole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Structured runtime logs.</w:t>
            </w:r>
          </w:p>
        </w:tc>
      </w:tr>
    </w:tbl>
    <w:p>
      <w:pPr>
        <w:pStyle w:val="Heading1"/>
      </w:pPr>
      <w:r>
        <w:t>16. Workflow Builder Save Format</w:t>
      </w:r>
    </w:p>
    <w:p>
      <w:pPr>
        <w:pStyle w:val="CodeBlock"/>
        <w:spacing w:after="0"/>
      </w:pPr>
      <w:r>
        <w:t>{</w:t>
      </w:r>
    </w:p>
    <w:p>
      <w:pPr>
        <w:pStyle w:val="CodeBlock"/>
        <w:spacing w:after="0"/>
      </w:pPr>
      <w:r>
        <w:t xml:space="preserve">  "workflow": {"name": "Research Write Review"},</w:t>
      </w:r>
    </w:p>
    <w:p>
      <w:pPr>
        <w:pStyle w:val="CodeBlock"/>
        <w:spacing w:after="0"/>
      </w:pPr>
      <w:r>
        <w:t xml:space="preserve">  "nodes": [</w:t>
      </w:r>
    </w:p>
    <w:p>
      <w:pPr>
        <w:pStyle w:val="CodeBlock"/>
        <w:spacing w:after="0"/>
      </w:pPr>
      <w:r>
        <w:t xml:space="preserve">    {"id": "start", "type": "START", "position": {"x": 0, "y": 100}},</w:t>
      </w:r>
    </w:p>
    <w:p>
      <w:pPr>
        <w:pStyle w:val="CodeBlock"/>
        <w:spacing w:after="0"/>
      </w:pPr>
      <w:r>
        <w:t xml:space="preserve">    {"id": "research", "type": "AGENT", "agent_id": "agent_research", "position": {"x": 220, "y": 100}},</w:t>
      </w:r>
    </w:p>
    <w:p>
      <w:pPr>
        <w:pStyle w:val="CodeBlock"/>
        <w:spacing w:after="0"/>
      </w:pPr>
      <w:r>
        <w:t xml:space="preserve">    {"id": "writer", "type": "AGENT", "agent_id": "agent_writer", "position": {"x": 440, "y": 100}},</w:t>
      </w:r>
    </w:p>
    <w:p>
      <w:pPr>
        <w:pStyle w:val="CodeBlock"/>
        <w:spacing w:after="0"/>
      </w:pPr>
      <w:r>
        <w:t xml:space="preserve">    {"id": "reviewer", "type": "AGENT", "agent_id": "agent_reviewer", "position": {"x": 660, "y": 100}},</w:t>
      </w:r>
    </w:p>
    <w:p>
      <w:pPr>
        <w:pStyle w:val="CodeBlock"/>
        <w:spacing w:after="0"/>
      </w:pPr>
      <w:r>
        <w:t xml:space="preserve">    {"id": "end", "type": "END", "position": {"x": 880, "y": 100}}</w:t>
      </w:r>
    </w:p>
    <w:p>
      <w:pPr>
        <w:pStyle w:val="CodeBlock"/>
        <w:spacing w:after="0"/>
      </w:pPr>
      <w:r>
        <w:t xml:space="preserve">  ],</w:t>
      </w:r>
    </w:p>
    <w:p>
      <w:pPr>
        <w:pStyle w:val="CodeBlock"/>
        <w:spacing w:after="0"/>
      </w:pPr>
      <w:r>
        <w:t xml:space="preserve">  "edges": [</w:t>
      </w:r>
    </w:p>
    <w:p>
      <w:pPr>
        <w:pStyle w:val="CodeBlock"/>
        <w:spacing w:after="0"/>
      </w:pPr>
      <w:r>
        <w:t xml:space="preserve">    {"source": "start", "target": "research", "condition_key": "always"},</w:t>
      </w:r>
    </w:p>
    <w:p>
      <w:pPr>
        <w:pStyle w:val="CodeBlock"/>
        <w:spacing w:after="0"/>
      </w:pPr>
      <w:r>
        <w:t xml:space="preserve">    {"source": "research", "target": "writer", "condition_key": "always"},</w:t>
      </w:r>
    </w:p>
    <w:p>
      <w:pPr>
        <w:pStyle w:val="CodeBlock"/>
        <w:spacing w:after="0"/>
      </w:pPr>
      <w:r>
        <w:t xml:space="preserve">    {"source": "writer", "target": "reviewer", "condition_key": "always"},</w:t>
      </w:r>
    </w:p>
    <w:p>
      <w:pPr>
        <w:pStyle w:val="CodeBlock"/>
        <w:spacing w:after="0"/>
      </w:pPr>
      <w:r>
        <w:t xml:space="preserve">    {"source": "reviewer", "target": "end", "condition_key": "approved"},</w:t>
      </w:r>
    </w:p>
    <w:p>
      <w:pPr>
        <w:pStyle w:val="CodeBlock"/>
        <w:spacing w:after="0"/>
      </w:pPr>
      <w:r>
        <w:t xml:space="preserve">    {"source": "reviewer", "target": "writer", "condition_key": "rejected"}</w:t>
      </w:r>
    </w:p>
    <w:p>
      <w:pPr>
        <w:pStyle w:val="CodeBlock"/>
        <w:spacing w:after="0"/>
      </w:pPr>
      <w:r>
        <w:t xml:space="preserve">  ]</w:t>
      </w:r>
    </w:p>
    <w:p>
      <w:pPr>
        <w:pStyle w:val="CodeBlock"/>
        <w:spacing w:after="0"/>
      </w:pPr>
      <w:r>
        <w:t>}</w:t>
      </w:r>
    </w:p>
    <w:p>
      <w:pPr>
        <w:pStyle w:val="Heading1"/>
      </w:pPr>
      <w:r>
        <w:t>17. Service Layer Contracts</w:t>
      </w:r>
    </w:p>
    <w:p>
      <w:pPr>
        <w:pStyle w:val="CodeBlock"/>
        <w:spacing w:after="0"/>
      </w:pPr>
      <w:r>
        <w:t>class AgentService:</w:t>
      </w:r>
    </w:p>
    <w:p>
      <w:pPr>
        <w:pStyle w:val="CodeBlock"/>
        <w:spacing w:after="0"/>
      </w:pPr>
      <w:r>
        <w:t xml:space="preserve">    async def create_agent(request: AgentCreate) -&gt; AgentRead</w:t>
      </w:r>
    </w:p>
    <w:p>
      <w:pPr>
        <w:pStyle w:val="CodeBlock"/>
        <w:spacing w:after="0"/>
      </w:pPr>
      <w:r>
        <w:t xml:space="preserve">    async def update_agent(agent_id: str, request: AgentUpdate) -&gt; AgentRead</w:t>
      </w:r>
    </w:p>
    <w:p>
      <w:pPr>
        <w:pStyle w:val="CodeBlock"/>
        <w:spacing w:after="0"/>
      </w:pPr>
      <w:r>
        <w:t xml:space="preserve">    async def archive_agent(agent_id: str) -&gt; None</w:t>
      </w:r>
    </w:p>
    <w:p>
      <w:pPr>
        <w:pStyle w:val="CodeBlock"/>
        <w:spacing w:after="0"/>
      </w:pPr>
      <w:r>
        <w:t xml:space="preserve">    async def list_agents() -&gt; list[AgentRead]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>class WorkflowService:</w:t>
      </w:r>
    </w:p>
    <w:p>
      <w:pPr>
        <w:pStyle w:val="CodeBlock"/>
        <w:spacing w:after="0"/>
      </w:pPr>
      <w:r>
        <w:t xml:space="preserve">    async def create_workflow(request: WorkflowCreate) -&gt; WorkflowRead</w:t>
      </w:r>
    </w:p>
    <w:p>
      <w:pPr>
        <w:pStyle w:val="CodeBlock"/>
        <w:spacing w:after="0"/>
      </w:pPr>
      <w:r>
        <w:t xml:space="preserve">    async def save_graph(workflow_id: str, graph: WorkflowGraphSave) -&gt; WorkflowRead</w:t>
      </w:r>
    </w:p>
    <w:p>
      <w:pPr>
        <w:pStyle w:val="CodeBlock"/>
        <w:spacing w:after="0"/>
      </w:pPr>
      <w:r>
        <w:t xml:space="preserve">    async def validate_graph(workflow_id: str) -&gt; ValidationResult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>class RuntimeService:</w:t>
      </w:r>
    </w:p>
    <w:p>
      <w:pPr>
        <w:pStyle w:val="CodeBlock"/>
        <w:spacing w:after="0"/>
      </w:pPr>
      <w:r>
        <w:t xml:space="preserve">    async def start_run(workflow_id: str, input: dict, trigger_source: str) -&gt; WorkflowRunRead</w:t>
      </w:r>
    </w:p>
    <w:p>
      <w:pPr>
        <w:pStyle w:val="CodeBlock"/>
        <w:spacing w:after="0"/>
      </w:pPr>
      <w:r>
        <w:t xml:space="preserve">    async def execute_run(run_id: str) -&gt; None</w:t>
      </w:r>
    </w:p>
    <w:p>
      <w:pPr>
        <w:pStyle w:val="CodeBlock"/>
        <w:spacing w:after="0"/>
      </w:pPr>
      <w:r>
        <w:t xml:space="preserve">    async def cancel_run(run_id: str) -&gt; None</w:t>
      </w:r>
    </w:p>
    <w:p>
      <w:pPr>
        <w:pStyle w:val="Heading1"/>
      </w:pPr>
      <w:r>
        <w:t>18. Critical Validation Rules</w:t>
      </w:r>
    </w:p>
    <w:p>
      <w:pPr>
        <w:pStyle w:val="ListBullet"/>
      </w:pPr>
      <w:r>
        <w:t>A workflow must have exactly one START node and at least one END node.</w:t>
      </w:r>
    </w:p>
    <w:p>
      <w:pPr>
        <w:pStyle w:val="ListBullet"/>
      </w:pPr>
      <w:r>
        <w:t>Every AGENT node must reference an active agent.</w:t>
      </w:r>
    </w:p>
    <w:p>
      <w:pPr>
        <w:pStyle w:val="ListBullet"/>
      </w:pPr>
      <w:r>
        <w:t>Every TOOL node must reference an enabled tool.</w:t>
      </w:r>
    </w:p>
    <w:p>
      <w:pPr>
        <w:pStyle w:val="ListBullet"/>
      </w:pPr>
      <w:r>
        <w:t>A node cannot have dangling edges.</w:t>
      </w:r>
    </w:p>
    <w:p>
      <w:pPr>
        <w:pStyle w:val="ListBullet"/>
      </w:pPr>
      <w:r>
        <w:t>Feedback loops must have max_retries configured.</w:t>
      </w:r>
    </w:p>
    <w:p>
      <w:pPr>
        <w:pStyle w:val="ListBullet"/>
      </w:pPr>
      <w:r>
        <w:t>Agents cannot invoke tools outside their allowlist.</w:t>
      </w:r>
    </w:p>
    <w:p>
      <w:pPr>
        <w:pStyle w:val="ListBullet"/>
      </w:pPr>
      <w:r>
        <w:t>External channel send requires either final node or explicit guardrail permission.</w:t>
      </w:r>
    </w:p>
    <w:p>
      <w:pPr>
        <w:pStyle w:val="ListBullet"/>
      </w:pPr>
      <w:r>
        <w:t>Workflow run cannot start if graph validation fails.</w:t>
      </w:r>
    </w:p>
    <w:p>
      <w:pPr>
        <w:pStyle w:val="Heading1"/>
      </w:pPr>
      <w:r>
        <w:t>19.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Runtime Behavior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LLM call fails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 error log, retry according to policy, then mark node/run failed.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 call fails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Persist failed tool_call, route via tool_failed edge if present, otherwise fail run.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WebSocket disconnects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 continues; client can reconnect and replay persisted logs.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Telegram send fails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Persist channel error; workflow remains completed with delivery_failed event.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Invalid workflow graph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Reject run creation with validation errors.</w:t>
            </w:r>
          </w:p>
        </w:tc>
      </w:tr>
    </w:tbl>
    <w:p>
      <w:pPr>
        <w:pStyle w:val="Heading1"/>
      </w:pPr>
      <w:r>
        <w:t>20.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Test Area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Critical Tests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Agent CRUD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Create, update, list, archive; validate required fields and tool allowlist.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Workflow validation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Reject graph without START/END, dangling edge, missing agent, unsafe loop.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Runtime execution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 Research -&gt; Write -&gt; Review template and verify completed status/output.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Message delivery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Verify each node emits persisted AgentMessage records in correct order.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Tool calls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Verify tool input/output/status/latency/error persistence.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WebSocket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Subscribe to run and receive RUN_STARTED, NODE_STARTED, NODE_COMPLETED, RUN_COMPLETED.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Telegram adapter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Normalize incoming update, start run, send final output via mocked bot client.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Cost tracking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 usage for mocked LLM result and aggregate per run.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Memory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Write memory from one run and load it in next run if enabled.</w:t>
            </w:r>
          </w:p>
        </w:tc>
      </w:tr>
    </w:tbl>
    <w:p>
      <w:pPr>
        <w:pStyle w:val="Heading1"/>
      </w:pPr>
      <w:r>
        <w:t>21. Seed Data</w:t>
      </w:r>
    </w:p>
    <w:p>
      <w:pPr>
        <w:pStyle w:val="CodeBlock"/>
        <w:spacing w:after="0"/>
      </w:pPr>
      <w:r>
        <w:t>Default agents:</w:t>
      </w:r>
    </w:p>
    <w:p>
      <w:pPr>
        <w:pStyle w:val="CodeBlock"/>
        <w:spacing w:after="0"/>
      </w:pPr>
      <w:r>
        <w:t xml:space="preserve">  - Coordinator Agent: routes user requests and owns external channel response.</w:t>
      </w:r>
    </w:p>
    <w:p>
      <w:pPr>
        <w:pStyle w:val="CodeBlock"/>
        <w:spacing w:after="0"/>
      </w:pPr>
      <w:r>
        <w:t xml:space="preserve">  - Research Agent: gathers information and summarizes findings.</w:t>
      </w:r>
    </w:p>
    <w:p>
      <w:pPr>
        <w:pStyle w:val="CodeBlock"/>
        <w:spacing w:after="0"/>
      </w:pPr>
      <w:r>
        <w:t xml:space="preserve">  - Writer Agent: creates polished final response.</w:t>
      </w:r>
    </w:p>
    <w:p>
      <w:pPr>
        <w:pStyle w:val="CodeBlock"/>
        <w:spacing w:after="0"/>
      </w:pPr>
      <w:r>
        <w:t xml:space="preserve">  - Reviewer Agent: checks quality and decides approved/rejected.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>Default workflows:</w:t>
      </w:r>
    </w:p>
    <w:p>
      <w:pPr>
        <w:pStyle w:val="CodeBlock"/>
        <w:spacing w:after="0"/>
      </w:pPr>
      <w:r>
        <w:t xml:space="preserve">  - Research -&gt; Write -&gt; Review</w:t>
      </w:r>
    </w:p>
    <w:p>
      <w:pPr>
        <w:pStyle w:val="CodeBlock"/>
        <w:spacing w:after="0"/>
      </w:pPr>
      <w:r>
        <w:t xml:space="preserve">  - Customer Support Triage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>Default tools:</w:t>
      </w:r>
    </w:p>
    <w:p>
      <w:pPr>
        <w:pStyle w:val="CodeBlock"/>
        <w:spacing w:after="0"/>
      </w:pPr>
      <w:r>
        <w:t xml:space="preserve">  - calculator</w:t>
      </w:r>
    </w:p>
    <w:p>
      <w:pPr>
        <w:pStyle w:val="CodeBlock"/>
        <w:spacing w:after="0"/>
      </w:pPr>
      <w:r>
        <w:t xml:space="preserve">  - summarizer</w:t>
      </w:r>
    </w:p>
    <w:p>
      <w:pPr>
        <w:pStyle w:val="CodeBlock"/>
        <w:spacing w:after="0"/>
      </w:pPr>
      <w:r>
        <w:t xml:space="preserve">  - draft_generator</w:t>
      </w:r>
    </w:p>
    <w:p>
      <w:pPr>
        <w:pStyle w:val="CodeBlock"/>
        <w:spacing w:after="0"/>
      </w:pPr>
      <w:r>
        <w:t xml:space="preserve">  - knowledge_base_lookup</w:t>
      </w:r>
    </w:p>
    <w:p>
      <w:pPr>
        <w:pStyle w:val="CodeBlock"/>
        <w:spacing w:after="0"/>
      </w:pPr>
      <w:r>
        <w:t xml:space="preserve">  - web_search_stub</w:t>
      </w:r>
    </w:p>
    <w:p>
      <w:pPr>
        <w:pStyle w:val="Heading1"/>
      </w:pPr>
      <w:r>
        <w:t>22. Makefile / Setup Commands</w:t>
      </w:r>
    </w:p>
    <w:p>
      <w:pPr>
        <w:pStyle w:val="CodeBlock"/>
        <w:spacing w:after="0"/>
      </w:pPr>
      <w:r>
        <w:t>make dev</w:t>
      </w:r>
    </w:p>
    <w:p>
      <w:pPr>
        <w:pStyle w:val="CodeBlock"/>
        <w:spacing w:after="0"/>
      </w:pPr>
      <w:r>
        <w:t xml:space="preserve">  - copies .env.example to .env if missing</w:t>
      </w:r>
    </w:p>
    <w:p>
      <w:pPr>
        <w:pStyle w:val="CodeBlock"/>
        <w:spacing w:after="0"/>
      </w:pPr>
      <w:r>
        <w:t xml:space="preserve">  - starts docker compose services</w:t>
      </w:r>
    </w:p>
    <w:p>
      <w:pPr>
        <w:pStyle w:val="CodeBlock"/>
        <w:spacing w:after="0"/>
      </w:pPr>
      <w:r>
        <w:t xml:space="preserve">  - runs database migrations</w:t>
      </w:r>
    </w:p>
    <w:p>
      <w:pPr>
        <w:pStyle w:val="CodeBlock"/>
        <w:spacing w:after="0"/>
      </w:pPr>
      <w:r>
        <w:t xml:space="preserve">  - seeds default agents/tools/templates</w:t>
      </w:r>
    </w:p>
    <w:p>
      <w:pPr>
        <w:pStyle w:val="CodeBlock"/>
        <w:spacing w:after="0"/>
      </w:pPr>
      <w:r>
        <w:t xml:space="preserve">  - starts backend, frontend, and telegram worker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>make test</w:t>
      </w:r>
    </w:p>
    <w:p>
      <w:pPr>
        <w:pStyle w:val="CodeBlock"/>
        <w:spacing w:after="0"/>
      </w:pPr>
      <w:r>
        <w:t xml:space="preserve">  - runs backend tests</w:t>
      </w:r>
    </w:p>
    <w:p>
      <w:pPr>
        <w:pStyle w:val="CodeBlock"/>
        <w:spacing w:after="0"/>
      </w:pPr>
      <w:r>
        <w:t xml:space="preserve">  - runs frontend lint/typecheck if available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>make seed</w:t>
      </w:r>
    </w:p>
    <w:p>
      <w:pPr>
        <w:pStyle w:val="CodeBlock"/>
        <w:spacing w:after="0"/>
      </w:pPr>
      <w:r>
        <w:t xml:space="preserve">  - reloads demo agents, tools, and workflow templates</w:t>
      </w:r>
    </w:p>
    <w:p>
      <w:pPr>
        <w:pStyle w:val="Heading1"/>
      </w:pPr>
      <w:r>
        <w:t>23. Demo Readiness Checklist</w:t>
      </w:r>
    </w:p>
    <w:p>
      <w:pPr>
        <w:pStyle w:val="ListBullet"/>
      </w:pPr>
      <w:r>
        <w:t>Fresh clone can run with make dev or docker compose up --build.</w:t>
      </w:r>
    </w:p>
    <w:p>
      <w:pPr>
        <w:pStyle w:val="ListBullet"/>
      </w:pPr>
      <w:r>
        <w:t>UI shows seeded agents and templates.</w:t>
      </w:r>
    </w:p>
    <w:p>
      <w:pPr>
        <w:pStyle w:val="ListBullet"/>
      </w:pPr>
      <w:r>
        <w:t>User can create a new agent and attach tools.</w:t>
      </w:r>
    </w:p>
    <w:p>
      <w:pPr>
        <w:pStyle w:val="ListBullet"/>
      </w:pPr>
      <w:r>
        <w:t>Workflow graph is visible and persisted.</w:t>
      </w:r>
    </w:p>
    <w:p>
      <w:pPr>
        <w:pStyle w:val="ListBullet"/>
      </w:pPr>
      <w:r>
        <w:t>Run monitor displays live events during execution.</w:t>
      </w:r>
    </w:p>
    <w:p>
      <w:pPr>
        <w:pStyle w:val="ListBullet"/>
      </w:pPr>
      <w:r>
        <w:t>Telegram message triggers the coordinator workflow.</w:t>
      </w:r>
    </w:p>
    <w:p>
      <w:pPr>
        <w:pStyle w:val="ListBullet"/>
      </w:pPr>
      <w:r>
        <w:t>Completed run shows messages, logs, tool calls, token usage, final output.</w:t>
      </w:r>
    </w:p>
    <w:p>
      <w:pPr>
        <w:pStyle w:val="ListBullet"/>
      </w:pPr>
      <w:r>
        <w:t>README includes architecture diagram and runtime choice justification.</w:t>
      </w:r>
    </w:p>
    <w:p>
      <w:pPr>
        <w:pStyle w:val="Heading1"/>
      </w:pPr>
      <w:r>
        <w:t>24. Implementation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Data models, agent CRUD, tool registry, templates, workflow run, LangGraph runtime, persisted messages/logs, WebSocket events.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 UI pages, workflow canvas, Telegram adapter, token/cost tracking, tests for critical path.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Schedules, richer memory, advanced guardrails, channel plugin framework, Postgres migrations.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Yuno AI Engineer Challenge Architecture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5F5F"/>
        <w:sz w:val="16"/>
      </w:rPr>
      <w:t>Low Level Design - Yuno Agent 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6"/>
    </w:rPr>
  </w:style>
  <w:style w:type="paragraph" w:customStyle="1" w:styleId="SmallNote">
    <w:name w:val="SmallNote"/>
    <w:rPr>
      <w:rFonts w:ascii="Aptos" w:hAnsi="Aptos"/>
      <w:i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